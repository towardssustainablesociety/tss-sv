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 Neue" w:hAnsi="Helvetica Neue"/>
          <w:b/>
          <w:sz w:val="24"/>
        </w:rPr>
        <w:t>Hör gärna av dig!</w:t>
      </w:r>
    </w:p>
    <w:p>
      <w:r>
        <w:rPr>
          <w:rFonts w:ascii="Helvetica Neue" w:hAnsi="Helvetica Neue"/>
          <w:sz w:val="24"/>
        </w:rPr>
        <w:t xml:space="preserve">Har du hittat något som är fel? Saknar du en fråga, eller vet du en källa som borde finnas med? Eller vill du bara säga vad du tycker? Skriv till </w:t>
      </w:r>
      <w:hyperlink r:id="rId12">
        <w:r>
          <w:rPr>
            <w:rFonts w:ascii="Helvetica Neue" w:hAnsi="Helvetica Neue"/>
            <w:color w:val="1155CC"/>
            <w:u w:val="none"/>
            <w:sz w:val="24"/>
          </w:rPr>
          <w:t>towards.sustainable.life@gmail.com</w:t>
        </w:r>
      </w:hyperlink>
      <w:r>
        <w:rPr>
          <w:rFonts w:ascii="Helvetica Neue" w:hAnsi="Helvetica Neue"/>
          <w:sz w:val="24"/>
        </w:rPr>
        <w:t>.</w:t>
      </w:r>
    </w:p>
    <w:p>
      <w:r>
        <w:rPr>
          <w:rFonts w:ascii="Helvetica Neue" w:hAnsi="Helvetica Neue"/>
          <w:sz w:val="24"/>
        </w:rPr>
        <w:t>Gäller det ett fel blir det lättare att rätta om du skriver vilken sida det gäller och, om du har en, en källa.</w:t>
      </w:r>
    </w:p>
    <w:p>
      <w:r>
        <w:rPr>
          <w:rFonts w:ascii="Helvetica Neue" w:hAnsi="Helvetica Neue"/>
          <w:sz w:val="24"/>
        </w:rPr>
        <w:t>TSS görs av en enda person på fritiden, så det kan ta en tid innan du får svar. Men allt som kommer in blir läst.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Helvetica Neu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 w:eastAsia="Helvetica Neue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 Neue" w:hAnsi="Helvetica Neue" w:eastAsia="Helvetica Neu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tes.google.com/d/14QVbFQiJRCtYD7ZtGj_vXc7KmXcKbV-A/p/17HDoRw4fcsp5fij0ZyP1rl13aoEw34ik/edit" TargetMode="External"/><Relationship Id="rId10" Type="http://schemas.openxmlformats.org/officeDocument/2006/relationships/hyperlink" Target="https://sites.google.com/d/14QVbFQiJRCtYD7ZtGj_vXc7KmXcKbV-A/p/1zBLmugJ-EMwftKagbvbhvF7H8h1Rs93v/edit" TargetMode="External"/><Relationship Id="rId11" Type="http://schemas.openxmlformats.org/officeDocument/2006/relationships/hyperlink" Target="https://sites.google.com/d/14QVbFQiJRCtYD7ZtGj_vXc7KmXcKbV-A/p/1-JnzCRzoKQUvUOPgE_mmchTENXJYimE4/edit" TargetMode="External"/><Relationship Id="rId12" Type="http://schemas.openxmlformats.org/officeDocument/2006/relationships/hyperlink" Target="mailto:towards.sustainable.lif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